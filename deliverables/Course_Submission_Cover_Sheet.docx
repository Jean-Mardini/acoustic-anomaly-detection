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USJ — Machine Learning (final project)</w:t>
      </w:r>
    </w:p>
    <w:p>
      <w:pPr>
        <w:pStyle w:val="Title"/>
      </w:pPr>
      <w:r>
        <w:t>Acoustic Anomaly Detection — submission links</w:t>
      </w:r>
    </w:p>
    <w:p>
      <w:pPr>
        <w:pStyle w:val="Heading1"/>
      </w:pPr>
      <w:r>
        <w:t>Group</w:t>
      </w:r>
    </w:p>
    <w:p>
      <w:pPr>
        <w:pStyle w:val="ListBullet"/>
      </w:pPr>
      <w:r>
        <w:t>Jean Mardini</w:t>
      </w:r>
    </w:p>
    <w:p>
      <w:pPr>
        <w:pStyle w:val="ListBullet"/>
      </w:pPr>
      <w:r>
        <w:t>Marc Khattar</w:t>
      </w:r>
    </w:p>
    <w:p>
      <w:pPr>
        <w:pStyle w:val="ListBullet"/>
      </w:pPr>
      <w:r>
        <w:t>Christy Tannoury</w:t>
      </w:r>
    </w:p>
    <w:p>
      <w:pPr>
        <w:pStyle w:val="ListBullet"/>
      </w:pPr>
      <w:r>
        <w:t>Angela Nabhan</w:t>
      </w:r>
    </w:p>
    <w:p>
      <w:pPr>
        <w:pStyle w:val="Heading1"/>
      </w:pPr>
      <w:r>
        <w:t>1. GitHub repository (code, README, optional files)</w:t>
      </w:r>
    </w:p>
    <w:p>
      <w:r>
        <w:rPr>
          <w:b/>
        </w:rPr>
        <w:t xml:space="preserve">Repository: </w:t>
      </w:r>
      <w:r>
        <w:t>https://github.com/Jean-Mardini/acoustic-anomaly-detection</w:t>
      </w:r>
    </w:p>
    <w:p>
      <w:r>
        <w:t>Clone: git clone https://github.com/Jean-Mardini/acoustic-anomaly-detection.git</w:t>
      </w:r>
    </w:p>
    <w:p>
      <w:pPr>
        <w:pStyle w:val="Heading1"/>
      </w:pPr>
      <w:r>
        <w:t>2. Public Docker image (required)</w:t>
      </w:r>
    </w:p>
    <w:p>
      <w:r>
        <w:rPr>
          <w:b/>
        </w:rPr>
        <w:t xml:space="preserve">Image page (use this in reports): </w:t>
      </w:r>
      <w:r>
        <w:t>https://hub.docker.com/r/jeanmardini/acoustic-anomaly-detection</w:t>
      </w:r>
    </w:p>
    <w:p>
      <w:r>
        <w:t>Alternative (repository settings / same image): https://hub.docker.com/repository/docker/jeanmardini/acoustic-anomaly-detection/general</w:t>
      </w:r>
    </w:p>
    <w:p>
      <w:r>
        <w:rPr>
          <w:b/>
        </w:rPr>
        <w:t xml:space="preserve">Pull: </w:t>
      </w:r>
      <w:r>
        <w:t>docker pull jeanmardini/acoustic-anomaly-detection:latest</w:t>
      </w:r>
    </w:p>
    <w:p>
      <w:r>
        <w:rPr>
          <w:b/>
        </w:rPr>
        <w:t xml:space="preserve">Run: </w:t>
      </w:r>
      <w:r>
        <w:t>docker run --rm -p 8000:8000 jeanmardini/acoustic-anomaly-detection:latest</w:t>
      </w:r>
    </w:p>
    <w:p>
      <w:r>
        <w:t>UI: http://localhost:8000  ·  API: http://localhost:8000/docs</w:t>
      </w:r>
    </w:p>
    <w:p>
      <w:pPr>
        <w:pStyle w:val="Heading1"/>
      </w:pPr>
      <w:r>
        <w:t>3. Files submitted with this package</w:t>
      </w:r>
    </w:p>
    <w:p>
      <w:pPr>
        <w:pStyle w:val="IntenseQuote"/>
      </w:pPr>
      <w:r>
        <w:t>Adjust names if you zip different filenames.</w:t>
      </w:r>
    </w:p>
    <w:p>
      <w:pPr>
        <w:pStyle w:val="ListNumber"/>
      </w:pPr>
      <w:r>
        <w:t>Video demo (≈3 min): in the attached .zip (or a single .mp4 in the zip).</w:t>
      </w:r>
    </w:p>
    <w:p>
      <w:pPr>
        <w:pStyle w:val="ListNumber"/>
      </w:pPr>
      <w:r>
        <w:t>Presentation: acoustic_anomaly_detection.pptx (also on GitHub in repo root).</w:t>
      </w:r>
    </w:p>
    <w:p>
      <w:pPr>
        <w:pStyle w:val="ListNumber"/>
      </w:pPr>
      <w:r>
        <w:t>One-page / project report: project_report.docx (also on GitHub in repo root).</w:t>
      </w:r>
    </w:p>
    <w:p>
      <w:pPr>
        <w:pStyle w:val="Heading1"/>
      </w:pPr>
      <w:r>
        <w:t>4. What the grader can do</w:t>
      </w:r>
    </w:p>
    <w:p>
      <w:r>
        <w:t>Open the GitHub link for the full project; use the Docker Hub link to verify the public image; watch the video from the zip; open the PowerPoint and report from this folder or from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